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465E" w14:textId="77777777" w:rsidR="00B51C2D" w:rsidRDefault="00000000">
      <w:pPr>
        <w:spacing w:before="200" w:after="400"/>
        <w:jc w:val="center"/>
        <w:rPr>
          <w:rFonts w:hint="eastAsia"/>
        </w:rPr>
      </w:pPr>
      <w:r>
        <w:rPr>
          <w:b/>
          <w:color w:val="1B365D"/>
          <w:sz w:val="32"/>
        </w:rPr>
        <w:t xml:space="preserve">VidGo </w:t>
      </w:r>
      <w:r>
        <w:rPr>
          <w:b/>
          <w:color w:val="1B365D"/>
          <w:sz w:val="32"/>
        </w:rPr>
        <w:t>系統真實架構盤點與維運交接清單</w:t>
      </w:r>
      <w:r>
        <w:rPr>
          <w:b/>
          <w:color w:val="1B365D"/>
          <w:sz w:val="32"/>
        </w:rPr>
        <w:t xml:space="preserve"> (V6)</w:t>
      </w:r>
      <w:r>
        <w:rPr>
          <w:b/>
          <w:color w:val="1B365D"/>
          <w:sz w:val="32"/>
        </w:rPr>
        <w:br/>
        <w:t>(</w:t>
      </w:r>
      <w:r>
        <w:rPr>
          <w:b/>
          <w:color w:val="1B365D"/>
          <w:sz w:val="32"/>
        </w:rPr>
        <w:t>深度整合</w:t>
      </w:r>
      <w:r>
        <w:rPr>
          <w:b/>
          <w:color w:val="1B365D"/>
          <w:sz w:val="32"/>
        </w:rPr>
        <w:t xml:space="preserve"> GitHub, GCP </w:t>
      </w:r>
      <w:r>
        <w:rPr>
          <w:b/>
          <w:color w:val="1B365D"/>
          <w:sz w:val="32"/>
        </w:rPr>
        <w:t>與三大</w:t>
      </w:r>
      <w:r>
        <w:rPr>
          <w:b/>
          <w:color w:val="1B365D"/>
          <w:sz w:val="32"/>
        </w:rPr>
        <w:t xml:space="preserve"> AI </w:t>
      </w:r>
      <w:r>
        <w:rPr>
          <w:b/>
          <w:color w:val="1B365D"/>
          <w:sz w:val="32"/>
        </w:rPr>
        <w:t>供應商底層架構路徑</w:t>
      </w:r>
      <w:r>
        <w:rPr>
          <w:b/>
          <w:color w:val="1B365D"/>
          <w:sz w:val="32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5"/>
      </w:tblGrid>
      <w:tr w:rsidR="00B51C2D" w14:paraId="2C18FAF1" w14:textId="77777777">
        <w:trPr>
          <w:jc w:val="center"/>
        </w:trPr>
        <w:tc>
          <w:tcPr>
            <w:tcW w:w="9360" w:type="dxa"/>
            <w:tcBorders>
              <w:left w:val="single" w:sz="36" w:space="0" w:color="FBC02D"/>
            </w:tcBorders>
            <w:shd w:val="clear" w:color="auto" w:fill="FFF9C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D088B3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5D4037"/>
              </w:rPr>
              <w:t xml:space="preserve">📝 </w:t>
            </w:r>
            <w:r>
              <w:rPr>
                <w:b/>
                <w:color w:val="5D4037"/>
              </w:rPr>
              <w:t>給工程師弟弟的填寫說明：</w:t>
            </w:r>
            <w:r>
              <w:rPr>
                <w:b/>
                <w:color w:val="5D4037"/>
              </w:rPr>
              <w:br/>
            </w:r>
            <w:r>
              <w:rPr>
                <w:sz w:val="19"/>
              </w:rPr>
              <w:t>請據實盤點並填寫目前系統真正的現況。此版本特別強化了「底層技術架構」的盤點，請你務必明確寫出</w:t>
            </w:r>
            <w:r>
              <w:rPr>
                <w:sz w:val="19"/>
              </w:rPr>
              <w:t xml:space="preserve"> GitHub CI/CD </w:t>
            </w:r>
            <w:r>
              <w:rPr>
                <w:sz w:val="19"/>
              </w:rPr>
              <w:t>配置、</w:t>
            </w:r>
            <w:r>
              <w:rPr>
                <w:sz w:val="19"/>
              </w:rPr>
              <w:t xml:space="preserve">GCP </w:t>
            </w:r>
            <w:r>
              <w:rPr>
                <w:sz w:val="19"/>
              </w:rPr>
              <w:t>雲端資源實際名稱，以及</w:t>
            </w:r>
            <w:r>
              <w:rPr>
                <w:sz w:val="19"/>
              </w:rPr>
              <w:t xml:space="preserve"> PiAPI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Pollo AI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A2E AI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MCP Server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REST API </w:t>
            </w:r>
            <w:r>
              <w:rPr>
                <w:sz w:val="19"/>
              </w:rPr>
              <w:t>呼叫的「實體檔案路徑」與「架構做法」。這對外包接手非常重要！</w:t>
            </w:r>
          </w:p>
        </w:tc>
      </w:tr>
    </w:tbl>
    <w:p w14:paraId="555FC711" w14:textId="77777777" w:rsidR="00B51C2D" w:rsidRDefault="00000000">
      <w:pPr>
        <w:spacing w:before="320" w:after="160"/>
        <w:rPr>
          <w:rFonts w:hint="eastAsia"/>
        </w:rPr>
      </w:pPr>
      <w:r>
        <w:rPr>
          <w:b/>
          <w:color w:val="1B365D"/>
          <w:sz w:val="26"/>
        </w:rPr>
        <w:t>一、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原始碼與</w:t>
      </w:r>
      <w:r>
        <w:rPr>
          <w:b/>
          <w:color w:val="1B365D"/>
          <w:sz w:val="26"/>
        </w:rPr>
        <w:t xml:space="preserve"> GitHub CI/CD </w:t>
      </w:r>
      <w:r>
        <w:rPr>
          <w:b/>
          <w:color w:val="1B365D"/>
          <w:sz w:val="26"/>
        </w:rPr>
        <w:t>部署架構</w:t>
      </w:r>
    </w:p>
    <w:p w14:paraId="5664B702" w14:textId="77777777" w:rsidR="00B51C2D" w:rsidRDefault="00000000">
      <w:pPr>
        <w:rPr>
          <w:rFonts w:hint="eastAsia"/>
        </w:rPr>
      </w:pPr>
      <w:r>
        <w:t xml:space="preserve">1. GitHub </w:t>
      </w:r>
      <w:r>
        <w:t>儲存庫網址</w:t>
      </w:r>
      <w:r>
        <w:t xml:space="preserve"> (URL)</w:t>
      </w:r>
      <w:r>
        <w:t>：</w:t>
      </w:r>
      <w:r>
        <w:br/>
        <w:t xml:space="preserve">   👉 ___________________________________________________________________</w:t>
      </w:r>
    </w:p>
    <w:p w14:paraId="70CDADC7" w14:textId="77777777" w:rsidR="00B51C2D" w:rsidRDefault="00000000">
      <w:pPr>
        <w:rPr>
          <w:rFonts w:hint="eastAsia"/>
        </w:rPr>
      </w:pPr>
      <w:r>
        <w:t xml:space="preserve">2. </w:t>
      </w:r>
      <w:r>
        <w:t>線上</w:t>
      </w:r>
      <w:r>
        <w:t xml:space="preserve"> Production (</w:t>
      </w:r>
      <w:r>
        <w:t>正式環境</w:t>
      </w:r>
      <w:r>
        <w:t xml:space="preserve">) </w:t>
      </w:r>
      <w:r>
        <w:t>目前是跑哪一個分支？</w:t>
      </w:r>
      <w:r>
        <w:br/>
        <w:t xml:space="preserve">   👉 </w:t>
      </w:r>
      <w:r>
        <w:t>分支名稱：</w:t>
      </w:r>
      <w:r>
        <w:t>_______________________</w:t>
      </w:r>
    </w:p>
    <w:p w14:paraId="1D909445" w14:textId="77777777" w:rsidR="00B51C2D" w:rsidRDefault="00000000">
      <w:pPr>
        <w:rPr>
          <w:rFonts w:hint="eastAsia"/>
        </w:rPr>
      </w:pPr>
      <w:r>
        <w:t xml:space="preserve">3. GitHub Actions (CI/CD) </w:t>
      </w:r>
      <w:r>
        <w:t>自動部署腳本的路徑與做法：</w:t>
      </w:r>
      <w:r>
        <w:br/>
        <w:t xml:space="preserve">   👉 </w:t>
      </w:r>
      <w:r>
        <w:t>工作流程檔案路徑</w:t>
      </w:r>
      <w:r>
        <w:t xml:space="preserve"> (</w:t>
      </w:r>
      <w:r>
        <w:t>例：</w:t>
      </w:r>
      <w:r>
        <w:t>.github/workflows/deploy.yml)</w:t>
      </w:r>
      <w:r>
        <w:t>：</w:t>
      </w:r>
      <w:r>
        <w:t>________________________</w:t>
      </w:r>
      <w:r>
        <w:br/>
        <w:t xml:space="preserve">   👉 </w:t>
      </w:r>
      <w:r>
        <w:t>目前的自動部署機制說明</w:t>
      </w:r>
      <w:r>
        <w:t xml:space="preserve"> (</w:t>
      </w:r>
      <w:r>
        <w:t>例如推上</w:t>
      </w:r>
      <w:r>
        <w:t xml:space="preserve"> main </w:t>
      </w:r>
      <w:r>
        <w:t>自動部署至</w:t>
      </w:r>
      <w:r>
        <w:t xml:space="preserve"> Cloud Run)</w:t>
      </w:r>
      <w:r>
        <w:t>：</w:t>
      </w:r>
      <w:r>
        <w:br/>
        <w:t xml:space="preserve">      ___________________________________________________________________</w:t>
      </w:r>
    </w:p>
    <w:p w14:paraId="4E94E0F9" w14:textId="77777777" w:rsidR="00B51C2D" w:rsidRDefault="00000000">
      <w:pPr>
        <w:spacing w:before="320" w:after="160"/>
        <w:rPr>
          <w:rFonts w:hint="eastAsia"/>
        </w:rPr>
      </w:pPr>
      <w:r>
        <w:rPr>
          <w:b/>
          <w:color w:val="1B365D"/>
          <w:sz w:val="26"/>
        </w:rPr>
        <w:t>二、</w:t>
      </w:r>
      <w:r>
        <w:rPr>
          <w:b/>
          <w:color w:val="1B365D"/>
          <w:sz w:val="26"/>
        </w:rPr>
        <w:t xml:space="preserve"> GCP </w:t>
      </w:r>
      <w:r>
        <w:rPr>
          <w:b/>
          <w:color w:val="1B365D"/>
          <w:sz w:val="26"/>
        </w:rPr>
        <w:t>雲端基礎設施實際部署資源</w:t>
      </w:r>
    </w:p>
    <w:p w14:paraId="40879C5B" w14:textId="77777777" w:rsidR="00B51C2D" w:rsidRDefault="00000000">
      <w:pPr>
        <w:rPr>
          <w:rFonts w:hint="eastAsia"/>
        </w:rPr>
      </w:pPr>
      <w:r>
        <w:t>請填寫目前</w:t>
      </w:r>
      <w:r>
        <w:t xml:space="preserve"> GCP </w:t>
      </w:r>
      <w:r>
        <w:t>專案中真正運作的服務名稱，方便外包尋找資源：</w:t>
      </w:r>
      <w:r>
        <w:br/>
        <w:t xml:space="preserve">GCP </w:t>
      </w:r>
      <w:r>
        <w:t>專案</w:t>
      </w:r>
      <w:r>
        <w:t xml:space="preserve"> ID (Project ID)</w:t>
      </w:r>
      <w:r>
        <w:t>：</w:t>
      </w:r>
      <w:r>
        <w:t>_________________________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1C2D" w14:paraId="248B8AAD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181D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 xml:space="preserve">GCP </w:t>
            </w:r>
            <w:r>
              <w:rPr>
                <w:b/>
                <w:color w:val="FFFFFF"/>
              </w:rPr>
              <w:t>服務類別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EE33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目前真實運作規格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請弟弟勾選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CFF4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對應的雲端帳號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資源實例名稱</w:t>
            </w:r>
          </w:p>
        </w:tc>
      </w:tr>
      <w:tr w:rsidR="00B51C2D" w14:paraId="17D93380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3C9D2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前端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後端</w:t>
            </w:r>
            <w:r>
              <w:rPr>
                <w:sz w:val="19"/>
              </w:rPr>
              <w:br/>
              <w:t>(Cloud Run)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22EE4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皆運行於</w:t>
            </w:r>
            <w:r>
              <w:rPr>
                <w:sz w:val="19"/>
              </w:rPr>
              <w:t xml:space="preserve"> Cloud Run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運行於一般</w:t>
            </w:r>
            <w:r>
              <w:rPr>
                <w:sz w:val="19"/>
              </w:rPr>
              <w:t xml:space="preserve"> VM </w:t>
            </w:r>
            <w:r>
              <w:rPr>
                <w:sz w:val="19"/>
              </w:rPr>
              <w:t>主機</w:t>
            </w:r>
            <w:r>
              <w:rPr>
                <w:sz w:val="19"/>
              </w:rPr>
              <w:t xml:space="preserve"> (GCE)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DC41B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前端服務名：</w:t>
            </w:r>
            <w:r>
              <w:rPr>
                <w:sz w:val="19"/>
              </w:rPr>
              <w:t>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後端服務名：</w:t>
            </w:r>
            <w:r>
              <w:rPr>
                <w:sz w:val="19"/>
              </w:rPr>
              <w:t>__________________</w:t>
            </w:r>
          </w:p>
        </w:tc>
      </w:tr>
      <w:tr w:rsidR="00B51C2D" w14:paraId="78665E86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97A5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主資料庫</w:t>
            </w:r>
            <w:r>
              <w:rPr>
                <w:sz w:val="19"/>
              </w:rPr>
              <w:br/>
              <w:t>(Cloud SQL)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7F27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[  ] GCP Cloud SQL (PostgreSQL)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自建</w:t>
            </w:r>
            <w:r>
              <w:rPr>
                <w:sz w:val="19"/>
              </w:rPr>
              <w:t xml:space="preserve"> PostgreSQL Docker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E81C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SQL </w:t>
            </w:r>
            <w:r>
              <w:rPr>
                <w:sz w:val="19"/>
              </w:rPr>
              <w:t>實例連線名：</w:t>
            </w:r>
            <w:r>
              <w:rPr>
                <w:sz w:val="19"/>
              </w:rPr>
              <w:br/>
              <w:t>____________________________</w:t>
            </w:r>
          </w:p>
        </w:tc>
      </w:tr>
      <w:tr w:rsidR="00B51C2D" w14:paraId="6801EC5A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53EB5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快取與佇列</w:t>
            </w:r>
            <w:r>
              <w:rPr>
                <w:sz w:val="19"/>
              </w:rPr>
              <w:br/>
              <w:t>(Redis)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35B2E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[  ] GCP Cloud Memorystore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自建</w:t>
            </w:r>
            <w:r>
              <w:rPr>
                <w:sz w:val="19"/>
              </w:rPr>
              <w:t xml:space="preserve"> Redis Container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DBABE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Redis IP </w:t>
            </w:r>
            <w:r>
              <w:rPr>
                <w:sz w:val="19"/>
              </w:rPr>
              <w:t>或實例名：</w:t>
            </w:r>
            <w:r>
              <w:rPr>
                <w:sz w:val="19"/>
              </w:rPr>
              <w:br/>
              <w:t>____________________________</w:t>
            </w:r>
          </w:p>
        </w:tc>
      </w:tr>
      <w:tr w:rsidR="00B51C2D" w14:paraId="25E93306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53707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媒體儲存倉</w:t>
            </w:r>
            <w:r>
              <w:rPr>
                <w:sz w:val="19"/>
              </w:rPr>
              <w:br/>
              <w:t>(Cloud Storage)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CC477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[  ] GCS Bucket (</w:t>
            </w:r>
            <w:r>
              <w:rPr>
                <w:sz w:val="19"/>
              </w:rPr>
              <w:t>圖影永續儲存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存於本地硬碟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9B032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GCS Bucket </w:t>
            </w:r>
            <w:r>
              <w:rPr>
                <w:sz w:val="19"/>
              </w:rPr>
              <w:t>名稱：</w:t>
            </w:r>
            <w:r>
              <w:rPr>
                <w:sz w:val="19"/>
              </w:rPr>
              <w:br/>
              <w:t>____________________________</w:t>
            </w:r>
          </w:p>
        </w:tc>
      </w:tr>
    </w:tbl>
    <w:p w14:paraId="7E57443E" w14:textId="77777777" w:rsidR="00B51C2D" w:rsidRDefault="00000000">
      <w:pPr>
        <w:spacing w:before="320" w:after="160"/>
        <w:rPr>
          <w:rFonts w:hint="eastAsia"/>
        </w:rPr>
      </w:pPr>
      <w:r>
        <w:rPr>
          <w:b/>
          <w:color w:val="1B365D"/>
          <w:sz w:val="26"/>
        </w:rPr>
        <w:t>三、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三大</w:t>
      </w:r>
      <w:r>
        <w:rPr>
          <w:b/>
          <w:color w:val="1B365D"/>
          <w:sz w:val="26"/>
        </w:rPr>
        <w:t xml:space="preserve"> AI </w:t>
      </w:r>
      <w:r>
        <w:rPr>
          <w:b/>
          <w:color w:val="1B365D"/>
          <w:sz w:val="26"/>
        </w:rPr>
        <w:t>供應商</w:t>
      </w:r>
      <w:r>
        <w:rPr>
          <w:b/>
          <w:color w:val="1B365D"/>
          <w:sz w:val="26"/>
        </w:rPr>
        <w:t xml:space="preserve"> (PiAPI, Pollo, A2E) </w:t>
      </w:r>
      <w:r>
        <w:rPr>
          <w:b/>
          <w:color w:val="1B365D"/>
          <w:sz w:val="26"/>
        </w:rPr>
        <w:t>架構做法與路徑</w:t>
      </w:r>
    </w:p>
    <w:p w14:paraId="74E20145" w14:textId="77777777" w:rsidR="00B51C2D" w:rsidRDefault="00000000">
      <w:pPr>
        <w:rPr>
          <w:rFonts w:hint="eastAsia"/>
        </w:rPr>
      </w:pPr>
      <w:r>
        <w:t>系統後端採用多通道路由。請明確指出各個</w:t>
      </w:r>
      <w:r>
        <w:t xml:space="preserve"> Provider </w:t>
      </w:r>
      <w:r>
        <w:t>的串接方式（</w:t>
      </w:r>
      <w:r>
        <w:t xml:space="preserve">MCP Server </w:t>
      </w:r>
      <w:r>
        <w:t>還是</w:t>
      </w:r>
      <w:r>
        <w:t xml:space="preserve"> REST API</w:t>
      </w:r>
      <w:r>
        <w:t>）以及負責的程式碼檔案路徑：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1C2D" w14:paraId="71816F30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B2EC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 xml:space="preserve">AI </w:t>
            </w:r>
            <w:r>
              <w:rPr>
                <w:b/>
                <w:color w:val="FFFFFF"/>
              </w:rPr>
              <w:t>供應商名稱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CF24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架構做法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請勾選現況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75E4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後端</w:t>
            </w:r>
            <w:r>
              <w:rPr>
                <w:b/>
                <w:color w:val="FFFFFF"/>
              </w:rPr>
              <w:t xml:space="preserve"> Provider </w:t>
            </w:r>
            <w:r>
              <w:rPr>
                <w:b/>
                <w:color w:val="FFFFFF"/>
              </w:rPr>
              <w:t>檔案路徑與備註</w:t>
            </w:r>
          </w:p>
        </w:tc>
      </w:tr>
      <w:tr w:rsidR="00B51C2D" w14:paraId="363DD99B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36998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PiAPI</w:t>
            </w:r>
            <w:r>
              <w:rPr>
                <w:sz w:val="19"/>
              </w:rPr>
              <w:br/>
              <w:t>(</w:t>
            </w:r>
            <w:r>
              <w:rPr>
                <w:sz w:val="19"/>
              </w:rPr>
              <w:t>主線路徑</w:t>
            </w:r>
            <w:r>
              <w:rPr>
                <w:sz w:val="19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A7EF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透過</w:t>
            </w:r>
            <w:r>
              <w:rPr>
                <w:sz w:val="19"/>
              </w:rPr>
              <w:t xml:space="preserve"> MCP Server </w:t>
            </w:r>
            <w:r>
              <w:rPr>
                <w:sz w:val="19"/>
              </w:rPr>
              <w:t>子進程呼叫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透過</w:t>
            </w:r>
            <w:r>
              <w:rPr>
                <w:sz w:val="19"/>
              </w:rPr>
              <w:t xml:space="preserve"> REST API </w:t>
            </w:r>
            <w:r>
              <w:rPr>
                <w:sz w:val="19"/>
              </w:rPr>
              <w:t>直接呼叫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兩者混合</w:t>
            </w:r>
            <w:r>
              <w:rPr>
                <w:sz w:val="19"/>
              </w:rPr>
              <w:t xml:space="preserve"> (REST </w:t>
            </w:r>
            <w:r>
              <w:rPr>
                <w:sz w:val="19"/>
              </w:rPr>
              <w:t>輔助</w:t>
            </w:r>
            <w:r>
              <w:rPr>
                <w:sz w:val="19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5731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FastAPI </w:t>
            </w:r>
            <w:r>
              <w:rPr>
                <w:sz w:val="19"/>
              </w:rPr>
              <w:t>路由檔案路徑：</w:t>
            </w:r>
            <w:r>
              <w:rPr>
                <w:sz w:val="19"/>
              </w:rPr>
              <w:br/>
              <w:t>____________________________</w:t>
            </w:r>
            <w:r>
              <w:rPr>
                <w:sz w:val="19"/>
              </w:rPr>
              <w:br/>
              <w:t xml:space="preserve">MCP </w:t>
            </w:r>
            <w:r>
              <w:rPr>
                <w:sz w:val="19"/>
              </w:rPr>
              <w:t>啟動位置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若有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br/>
              <w:t>____________________________</w:t>
            </w:r>
          </w:p>
        </w:tc>
      </w:tr>
      <w:tr w:rsidR="00B51C2D" w14:paraId="39E0B191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1E061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>Pollo AI</w:t>
            </w:r>
            <w:r>
              <w:rPr>
                <w:sz w:val="19"/>
              </w:rPr>
              <w:br/>
              <w:t>(</w:t>
            </w:r>
            <w:r>
              <w:rPr>
                <w:sz w:val="19"/>
              </w:rPr>
              <w:t>影片主備援</w:t>
            </w:r>
            <w:r>
              <w:rPr>
                <w:sz w:val="19"/>
              </w:rPr>
              <w:t>)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9D79B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npm pollo-mcp </w:t>
            </w:r>
            <w:r>
              <w:rPr>
                <w:sz w:val="19"/>
              </w:rPr>
              <w:t>套件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透過</w:t>
            </w:r>
            <w:r>
              <w:rPr>
                <w:sz w:val="19"/>
              </w:rPr>
              <w:t xml:space="preserve"> REST API </w:t>
            </w:r>
            <w:r>
              <w:rPr>
                <w:sz w:val="19"/>
              </w:rPr>
              <w:t>呼叫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尚未實作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14493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FastAPI </w:t>
            </w:r>
            <w:r>
              <w:rPr>
                <w:sz w:val="19"/>
              </w:rPr>
              <w:t>路由檔案路徑：</w:t>
            </w:r>
            <w:r>
              <w:rPr>
                <w:sz w:val="19"/>
              </w:rPr>
              <w:br/>
              <w:t>____________________________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備註說明：</w:t>
            </w:r>
            <w:r>
              <w:rPr>
                <w:sz w:val="19"/>
              </w:rPr>
              <w:br/>
              <w:t>____________________________</w:t>
            </w:r>
          </w:p>
        </w:tc>
      </w:tr>
      <w:tr w:rsidR="00B51C2D" w14:paraId="1CFAF9BE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8CC4F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A2E AI</w:t>
            </w:r>
            <w:r>
              <w:rPr>
                <w:sz w:val="19"/>
              </w:rPr>
              <w:br/>
              <w:t>(</w:t>
            </w:r>
            <w:r>
              <w:rPr>
                <w:sz w:val="19"/>
              </w:rPr>
              <w:t>數位人專用</w:t>
            </w:r>
            <w:r>
              <w:rPr>
                <w:sz w:val="19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2DB39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透過</w:t>
            </w:r>
            <w:r>
              <w:rPr>
                <w:sz w:val="19"/>
              </w:rPr>
              <w:t xml:space="preserve"> Apidog MCP </w:t>
            </w:r>
            <w:r>
              <w:rPr>
                <w:sz w:val="19"/>
              </w:rPr>
              <w:t>讀取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透過純</w:t>
            </w:r>
            <w:r>
              <w:rPr>
                <w:sz w:val="19"/>
              </w:rPr>
              <w:t xml:space="preserve"> REST API </w:t>
            </w:r>
            <w:r>
              <w:rPr>
                <w:sz w:val="19"/>
              </w:rPr>
              <w:t>呼叫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尚未實作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0288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FastAPI </w:t>
            </w:r>
            <w:r>
              <w:rPr>
                <w:sz w:val="19"/>
              </w:rPr>
              <w:t>路由檔案路徑：</w:t>
            </w:r>
            <w:r>
              <w:rPr>
                <w:sz w:val="19"/>
              </w:rPr>
              <w:br/>
              <w:t>____________________________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備註說明：</w:t>
            </w:r>
            <w:r>
              <w:rPr>
                <w:sz w:val="19"/>
              </w:rPr>
              <w:br/>
              <w:t>____________________________</w:t>
            </w:r>
          </w:p>
        </w:tc>
      </w:tr>
    </w:tbl>
    <w:p w14:paraId="634BBBCC" w14:textId="77777777" w:rsidR="00B51C2D" w:rsidRDefault="00000000">
      <w:pPr>
        <w:spacing w:before="320" w:after="160"/>
        <w:rPr>
          <w:rFonts w:hint="eastAsia"/>
        </w:rPr>
      </w:pPr>
      <w:r>
        <w:rPr>
          <w:b/>
          <w:color w:val="1B365D"/>
          <w:sz w:val="26"/>
        </w:rPr>
        <w:t>四、</w:t>
      </w:r>
      <w:r>
        <w:rPr>
          <w:b/>
          <w:color w:val="1B365D"/>
          <w:sz w:val="26"/>
        </w:rPr>
        <w:t xml:space="preserve"> 24 </w:t>
      </w:r>
      <w:r>
        <w:rPr>
          <w:b/>
          <w:color w:val="1B365D"/>
          <w:sz w:val="26"/>
        </w:rPr>
        <w:t>項</w:t>
      </w:r>
      <w:r>
        <w:rPr>
          <w:b/>
          <w:color w:val="1B365D"/>
          <w:sz w:val="26"/>
        </w:rPr>
        <w:t xml:space="preserve"> AI </w:t>
      </w:r>
      <w:r>
        <w:rPr>
          <w:b/>
          <w:color w:val="1B365D"/>
          <w:sz w:val="26"/>
        </w:rPr>
        <w:t>工具實際串接進度</w:t>
      </w:r>
      <w:r>
        <w:rPr>
          <w:b/>
          <w:color w:val="1B365D"/>
          <w:sz w:val="26"/>
        </w:rPr>
        <w:t xml:space="preserve"> (</w:t>
      </w:r>
      <w:r>
        <w:rPr>
          <w:b/>
          <w:color w:val="1B365D"/>
          <w:sz w:val="26"/>
        </w:rPr>
        <w:t>對應上述</w:t>
      </w:r>
      <w:r>
        <w:rPr>
          <w:b/>
          <w:color w:val="1B365D"/>
          <w:sz w:val="26"/>
        </w:rPr>
        <w:t xml:space="preserve"> Provider)</w:t>
      </w:r>
    </w:p>
    <w:p w14:paraId="6B706FC7" w14:textId="77777777" w:rsidR="00B51C2D" w:rsidRDefault="00000000">
      <w:pPr>
        <w:rPr>
          <w:rFonts w:hint="eastAsia"/>
        </w:rPr>
      </w:pPr>
      <w:r>
        <w:t>請針對前台這</w:t>
      </w:r>
      <w:r>
        <w:t xml:space="preserve"> 24 </w:t>
      </w:r>
      <w:r>
        <w:t>項功能，明確寫出它底層到底是呼叫上面的哪一個供應商</w:t>
      </w:r>
      <w:r>
        <w:t xml:space="preserve"> (PiAPI/Pollo/A2E/Gemini)</w:t>
      </w:r>
      <w:r>
        <w:t>，以及目前的開發狀態。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1C2D" w14:paraId="5E3034AA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09FF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 xml:space="preserve">AI </w:t>
            </w:r>
            <w:r>
              <w:rPr>
                <w:b/>
                <w:color w:val="FFFFFF"/>
              </w:rPr>
              <w:t>工具功能</w:t>
            </w:r>
            <w:r>
              <w:rPr>
                <w:b/>
                <w:color w:val="FFFFFF"/>
              </w:rPr>
              <w:t xml:space="preserve"> (24 </w:t>
            </w:r>
            <w:r>
              <w:rPr>
                <w:b/>
                <w:color w:val="FFFFFF"/>
              </w:rPr>
              <w:t>項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55A45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真實開發進度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請弟弟勾選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F2B8" w14:textId="77777777" w:rsidR="00B51C2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底層呼叫哪家</w:t>
            </w:r>
            <w:r>
              <w:rPr>
                <w:b/>
                <w:color w:val="FFFFFF"/>
              </w:rPr>
              <w:t xml:space="preserve"> Provider</w:t>
            </w:r>
            <w:r>
              <w:rPr>
                <w:b/>
                <w:color w:val="FFFFFF"/>
              </w:rPr>
              <w:t>？</w:t>
            </w:r>
            <w:r>
              <w:rPr>
                <w:b/>
                <w:color w:val="FFFFFF"/>
              </w:rPr>
              <w:t>(</w:t>
            </w:r>
            <w:r>
              <w:rPr>
                <w:b/>
                <w:color w:val="FFFFFF"/>
              </w:rPr>
              <w:t>填寫</w:t>
            </w:r>
            <w:r>
              <w:rPr>
                <w:b/>
                <w:color w:val="FFFFFF"/>
              </w:rPr>
              <w:t>)</w:t>
            </w:r>
          </w:p>
        </w:tc>
      </w:tr>
      <w:tr w:rsidR="00B51C2D" w14:paraId="4CD06AEB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143F5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1. </w:t>
            </w:r>
            <w:r>
              <w:rPr>
                <w:b/>
              </w:rPr>
              <w:t>室內設計改造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904EB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E690A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53B17A11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286D8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>商品去背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換景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C05A0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0C064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14FFB96F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4D1CA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3. </w:t>
            </w:r>
            <w:r>
              <w:rPr>
                <w:b/>
              </w:rPr>
              <w:t>運用</w:t>
            </w:r>
            <w:r>
              <w:rPr>
                <w:b/>
              </w:rPr>
              <w:t xml:space="preserve"> AI </w:t>
            </w:r>
            <w:r>
              <w:rPr>
                <w:b/>
              </w:rPr>
              <w:t>建立圖片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116A4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E4667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798DE42F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99A89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4. </w:t>
            </w:r>
            <w:r>
              <w:rPr>
                <w:b/>
              </w:rPr>
              <w:t>商品換色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A50F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1BDDE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276016F7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7C68D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 xml:space="preserve">5. </w:t>
            </w:r>
            <w:r>
              <w:rPr>
                <w:b/>
              </w:rPr>
              <w:t>商品圖優化放大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8E338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A693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6C0C3EC2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D919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6. </w:t>
            </w:r>
            <w:r>
              <w:rPr>
                <w:b/>
              </w:rPr>
              <w:t>虛擬模特試穿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E65FB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B161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63F2AE03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08BCB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7. </w:t>
            </w:r>
            <w:r>
              <w:rPr>
                <w:b/>
              </w:rPr>
              <w:t>商品場景圖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FB333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A9E2B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27B9D6EF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937C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8. AI </w:t>
            </w:r>
            <w:r>
              <w:rPr>
                <w:b/>
              </w:rPr>
              <w:t>圖片修飾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8F98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A79A8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7322E7D7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74B72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9. </w:t>
            </w:r>
            <w:r>
              <w:rPr>
                <w:b/>
              </w:rPr>
              <w:t>服飾去人台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605DE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BEAFF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6B6D333B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50D95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10. </w:t>
            </w:r>
            <w:r>
              <w:rPr>
                <w:b/>
              </w:rPr>
              <w:t>服飾去皺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6C4F4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847B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75B45056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34263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11. </w:t>
            </w:r>
            <w:r>
              <w:rPr>
                <w:b/>
              </w:rPr>
              <w:t>商品平拍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6B5A5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4113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206595C5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AFCAA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12. </w:t>
            </w:r>
            <w:r>
              <w:rPr>
                <w:b/>
              </w:rPr>
              <w:t>品牌</w:t>
            </w:r>
            <w:r>
              <w:rPr>
                <w:b/>
              </w:rPr>
              <w:t xml:space="preserve"> Logo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BE2F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BBBEF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15B1492C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6727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 xml:space="preserve">13. </w:t>
            </w:r>
            <w:r>
              <w:rPr>
                <w:b/>
              </w:rPr>
              <w:t>圖片文字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53309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3C173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5F396DC2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0E225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14. </w:t>
            </w:r>
            <w:r>
              <w:rPr>
                <w:b/>
              </w:rPr>
              <w:t>行銷主視覺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07205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2F5B8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75591AEF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4841E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15. IG / TikTok </w:t>
            </w:r>
            <w:r>
              <w:rPr>
                <w:b/>
              </w:rPr>
              <w:t>短片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D482B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66839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1F31970B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B46EB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16. </w:t>
            </w:r>
            <w:r>
              <w:rPr>
                <w:b/>
              </w:rPr>
              <w:t>商品電商照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AE91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1BAA2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4F95F90B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C51B2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17. </w:t>
            </w:r>
            <w:r>
              <w:rPr>
                <w:b/>
              </w:rPr>
              <w:t>包裝圖案設計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6E531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663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6BB34257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EE64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18. </w:t>
            </w:r>
            <w:r>
              <w:rPr>
                <w:b/>
              </w:rPr>
              <w:t>立體感影片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528A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0344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1BFF9F78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4F1AD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19. </w:t>
            </w:r>
            <w:r>
              <w:rPr>
                <w:b/>
              </w:rPr>
              <w:t>商品動態廣告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84D3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823BC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3D83954D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56C9A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20. </w:t>
            </w:r>
            <w:r>
              <w:rPr>
                <w:b/>
              </w:rPr>
              <w:t>室內設計範本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42327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5712D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11150088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38F86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 xml:space="preserve">21. </w:t>
            </w:r>
            <w:r>
              <w:rPr>
                <w:b/>
              </w:rPr>
              <w:t>影片去背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5FEBE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8AA1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0A5E1D62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2242A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22. </w:t>
            </w:r>
            <w:r>
              <w:rPr>
                <w:b/>
              </w:rPr>
              <w:t>黏土風生成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5964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C2E04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32CB6E42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9E87B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23. AI </w:t>
            </w:r>
            <w:r>
              <w:rPr>
                <w:b/>
              </w:rPr>
              <w:t>數位人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代言人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9325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1D1D4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  <w:tr w:rsidR="00B51C2D" w14:paraId="347A4AD0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1B550" w14:textId="77777777" w:rsidR="00B51C2D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24. </w:t>
            </w:r>
            <w:r>
              <w:rPr>
                <w:b/>
              </w:rPr>
              <w:t>影片配音翻譯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5A802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[  ] </w:t>
            </w:r>
            <w:r>
              <w:rPr>
                <w:sz w:val="19"/>
              </w:rPr>
              <w:t>已完工可測試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僅框架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部分實作</w:t>
            </w:r>
            <w:r>
              <w:rPr>
                <w:sz w:val="19"/>
              </w:rPr>
              <w:br/>
              <w:t xml:space="preserve">[  ] </w:t>
            </w:r>
            <w:r>
              <w:rPr>
                <w:sz w:val="19"/>
              </w:rPr>
              <w:t>未動工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B4EC9" w14:textId="77777777" w:rsidR="00B51C2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👉 </w:t>
            </w:r>
            <w:r>
              <w:rPr>
                <w:sz w:val="19"/>
              </w:rPr>
              <w:t>對應供應商：</w:t>
            </w:r>
            <w:r>
              <w:rPr>
                <w:sz w:val="19"/>
              </w:rPr>
              <w:br/>
              <w:t xml:space="preserve">   __________________</w:t>
            </w:r>
          </w:p>
        </w:tc>
      </w:tr>
    </w:tbl>
    <w:p w14:paraId="5294E694" w14:textId="77777777" w:rsidR="00B51C2D" w:rsidRDefault="00000000">
      <w:pPr>
        <w:spacing w:before="320" w:after="160"/>
        <w:rPr>
          <w:rFonts w:hint="eastAsia"/>
        </w:rPr>
      </w:pPr>
      <w:r>
        <w:rPr>
          <w:b/>
          <w:color w:val="1B365D"/>
          <w:sz w:val="26"/>
        </w:rPr>
        <w:t>五、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金流對接與分流防護稽核</w:t>
      </w:r>
      <w:r>
        <w:rPr>
          <w:b/>
          <w:color w:val="1B365D"/>
          <w:sz w:val="26"/>
        </w:rPr>
        <w:t xml:space="preserve"> (ECPay &amp; PayPal)</w:t>
      </w:r>
    </w:p>
    <w:p w14:paraId="355E8D83" w14:textId="77777777" w:rsidR="00B51C2D" w:rsidRDefault="00000000">
      <w:pPr>
        <w:rPr>
          <w:rFonts w:hint="eastAsia"/>
        </w:rPr>
      </w:pPr>
      <w:r>
        <w:t xml:space="preserve">1. </w:t>
      </w:r>
      <w:r>
        <w:t>台灣綠界支付與</w:t>
      </w:r>
      <w:r>
        <w:t xml:space="preserve"> Giveme </w:t>
      </w:r>
      <w:r>
        <w:t>電子發票連動稽核：</w:t>
      </w:r>
      <w:r>
        <w:br/>
        <w:t xml:space="preserve">   👉 </w:t>
      </w:r>
      <w:r>
        <w:t>後端對應呼叫</w:t>
      </w:r>
      <w:r>
        <w:t xml:space="preserve"> Giveme API </w:t>
      </w:r>
      <w:r>
        <w:t>的程式碼檔案與方法位置：</w:t>
      </w:r>
      <w:r>
        <w:t>_________________________________</w:t>
      </w:r>
    </w:p>
    <w:p w14:paraId="0767BAF4" w14:textId="77777777" w:rsidR="00B51C2D" w:rsidRDefault="00000000">
      <w:pPr>
        <w:rPr>
          <w:rFonts w:hint="eastAsia"/>
        </w:rPr>
      </w:pPr>
      <w:r>
        <w:t xml:space="preserve">2. PayPal </w:t>
      </w:r>
      <w:r>
        <w:t>支付與內建</w:t>
      </w:r>
      <w:r>
        <w:t xml:space="preserve"> Invoice </w:t>
      </w:r>
      <w:r>
        <w:t>連動稽核：</w:t>
      </w:r>
      <w:r>
        <w:br/>
        <w:t xml:space="preserve">   👉 </w:t>
      </w:r>
      <w:r>
        <w:t>後端對應</w:t>
      </w:r>
      <w:r>
        <w:t xml:space="preserve"> PayPal Webhook </w:t>
      </w:r>
      <w:r>
        <w:t>程式碼檔案位置：</w:t>
      </w:r>
      <w:r>
        <w:t>___________________________</w:t>
      </w:r>
    </w:p>
    <w:p w14:paraId="317BC662" w14:textId="77777777" w:rsidR="00B51C2D" w:rsidRDefault="00000000">
      <w:pPr>
        <w:spacing w:before="320" w:after="160"/>
        <w:rPr>
          <w:rFonts w:hint="eastAsia"/>
        </w:rPr>
      </w:pPr>
      <w:r>
        <w:rPr>
          <w:b/>
          <w:color w:val="1B365D"/>
          <w:sz w:val="26"/>
        </w:rPr>
        <w:t>六、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簽章與弟弟備忘錄</w:t>
      </w:r>
    </w:p>
    <w:p w14:paraId="747669BA" w14:textId="77777777" w:rsidR="00B51C2D" w:rsidRDefault="00000000">
      <w:pPr>
        <w:rPr>
          <w:rFonts w:hint="eastAsia"/>
        </w:rPr>
      </w:pPr>
      <w:r>
        <w:t>填寫工程師簽名：</w:t>
      </w:r>
      <w:r>
        <w:t xml:space="preserve">______________________    </w:t>
      </w:r>
      <w:r>
        <w:t>日期：民國</w:t>
      </w:r>
      <w:r>
        <w:t xml:space="preserve"> _____ </w:t>
      </w:r>
      <w:r>
        <w:t>年</w:t>
      </w:r>
      <w:r>
        <w:t xml:space="preserve"> ____ </w:t>
      </w:r>
      <w:r>
        <w:t>月</w:t>
      </w:r>
      <w:r>
        <w:t xml:space="preserve"> ____ </w:t>
      </w:r>
      <w:r>
        <w:t>日</w:t>
      </w:r>
    </w:p>
    <w:p w14:paraId="7DC2F363" w14:textId="77777777" w:rsidR="00B51C2D" w:rsidRDefault="00000000">
      <w:pPr>
        <w:rPr>
          <w:rFonts w:hint="eastAsia"/>
        </w:rPr>
      </w:pPr>
      <w:r>
        <w:t xml:space="preserve">✍️ </w:t>
      </w:r>
      <w:r>
        <w:t>弟弟補充說明備忘錄：</w:t>
      </w:r>
      <w:r>
        <w:br/>
      </w:r>
      <w:r>
        <w:br/>
      </w:r>
      <w:r>
        <w:br/>
      </w:r>
      <w:r>
        <w:lastRenderedPageBreak/>
        <w:br/>
        <w:t>__________________________________________________________________________</w:t>
      </w:r>
    </w:p>
    <w:sectPr w:rsidR="00B51C2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399358">
    <w:abstractNumId w:val="8"/>
  </w:num>
  <w:num w:numId="2" w16cid:durableId="490754839">
    <w:abstractNumId w:val="6"/>
  </w:num>
  <w:num w:numId="3" w16cid:durableId="926112807">
    <w:abstractNumId w:val="5"/>
  </w:num>
  <w:num w:numId="4" w16cid:durableId="239606801">
    <w:abstractNumId w:val="4"/>
  </w:num>
  <w:num w:numId="5" w16cid:durableId="105003447">
    <w:abstractNumId w:val="7"/>
  </w:num>
  <w:num w:numId="6" w16cid:durableId="207765121">
    <w:abstractNumId w:val="3"/>
  </w:num>
  <w:num w:numId="7" w16cid:durableId="996421591">
    <w:abstractNumId w:val="2"/>
  </w:num>
  <w:num w:numId="8" w16cid:durableId="1940915501">
    <w:abstractNumId w:val="1"/>
  </w:num>
  <w:num w:numId="9" w16cid:durableId="65326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0F80"/>
    <w:rsid w:val="00326F90"/>
    <w:rsid w:val="003E4803"/>
    <w:rsid w:val="008B0968"/>
    <w:rsid w:val="00AA1D8D"/>
    <w:rsid w:val="00B47730"/>
    <w:rsid w:val="00B51C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66AD5"/>
  <w14:defaultImageDpi w14:val="300"/>
  <w15:docId w15:val="{419DA8CA-10BC-4945-8F04-80FD2D8C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Microsoft JhengHei" w:hAnsi="Microsoft JhengHei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1512</Words>
  <Characters>2814</Characters>
  <Application>Microsoft Office Word</Application>
  <DocSecurity>0</DocSecurity>
  <Lines>201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HUANG</cp:lastModifiedBy>
  <cp:revision>2</cp:revision>
  <dcterms:created xsi:type="dcterms:W3CDTF">2026-05-26T03:04:00Z</dcterms:created>
  <dcterms:modified xsi:type="dcterms:W3CDTF">2026-05-26T03:04:00Z</dcterms:modified>
  <cp:category/>
</cp:coreProperties>
</file>